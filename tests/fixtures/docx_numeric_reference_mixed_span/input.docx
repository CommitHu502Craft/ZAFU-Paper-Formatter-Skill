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数字引用 DOCX 混合跨度测试</w:t>
      </w:r>
    </w:p>
    <w:p>
      <w:r>
        <w:t>摘要</w:t>
      </w:r>
    </w:p>
    <w:p>
      <w:r>
        <w:t>本文用于验证 docx 中混合多标签与范围标签场景下的 citation planning 输出。</w:t>
      </w:r>
    </w:p>
    <w:p>
      <w:r>
        <w:t>关键词：数字引用；DOCX；规划</w:t>
      </w:r>
    </w:p>
    <w:p>
      <w:r>
        <w:t>1 引言</w:t>
      </w:r>
    </w:p>
    <w:p>
      <w:r>
        <w:t>已有研究表明该方法具有推广潜力[1, 3-4]。</w:t>
      </w:r>
    </w:p>
    <w:p>
      <w:r>
        <w:t>参考文献</w:t>
      </w:r>
    </w:p>
    <w:p>
      <w:r>
        <w:t>[1] LI A, ZHOU B. Forest breeding overview[J]. Tree Science, 2022, 4(1): 1-8.</w:t>
      </w:r>
    </w:p>
    <w:p>
      <w:r>
        <w:t>[2] SUN E, HU F. Xylem trait modelling[J]. Wood Research, 2021, 3(2): 11-18.</w:t>
      </w:r>
    </w:p>
    <w:p>
      <w:r>
        <w:t>[3] WANG C, CHEN D. Trait engineering in poplar[J]. Forest Biotechnology, 2023, 6(2): 9-16.</w:t>
      </w:r>
    </w:p>
    <w:p>
      <w:r>
        <w:t>[4] ZHAO G, LIN H. Secondary growth regulation[J]. Plant Structure, 2024, 5(1): 22-29.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